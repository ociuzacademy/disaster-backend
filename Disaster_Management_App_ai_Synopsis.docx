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DISASTER MANAGEMENT APP</w:t>
      </w:r>
    </w:p>
    <w:p>
      <w:pPr>
        <w:jc w:val="center"/>
      </w:pPr>
      <w:r>
        <w:rPr>
          <w:b/>
          <w:sz w:val="28"/>
        </w:rPr>
        <w:t>Project Synopsis</w:t>
      </w:r>
    </w:p>
    <w:p>
      <w:pPr>
        <w:pStyle w:val="Heading1"/>
      </w:pPr>
      <w:r>
        <w:t>Abstract</w:t>
      </w:r>
    </w:p>
    <w:p>
      <w:r>
        <w:t>Effective disaster management requires streamlined coordination to ensure timely assistance, efficient resource distribution, and rapid communication with affected communities. This project is a comprehensive disaster management application developed using Flutter for the frontend and Django REST Framework for the backend. The application provides a unified platform connecting users, volunteers, collection centers, and administrators to improve disaster preparedness, response, and recovery operations.</w:t>
      </w:r>
    </w:p>
    <w:p>
      <w:r>
        <w:t>The system facilitates organized disaster response through real-time disaster alerts, SOS requests, resource management, volunteer coordination, collection center management, weather-based risk prediction, and location-based services. The application also provides users with weather conditions and forecast-based risk information to help them take appropriate safety precautions before and during potential disaster situations.</w:t>
      </w:r>
    </w:p>
    <w:p>
      <w:r>
        <w:t>The system follows a role-based architecture, ensuring that users, volunteers, collection centers, and administrators have access to features relevant to their responsibilities.</w:t>
      </w:r>
    </w:p>
    <w:p>
      <w:pPr>
        <w:pStyle w:val="Heading1"/>
      </w:pPr>
      <w:r>
        <w:t>Key Modules</w:t>
      </w:r>
    </w:p>
    <w:p>
      <w:pPr>
        <w:pStyle w:val="Heading2"/>
      </w:pPr>
      <w:r>
        <w:t>1. Login and Registration Module</w:t>
      </w:r>
    </w:p>
    <w:p>
      <w:pPr>
        <w:pStyle w:val="Heading3"/>
      </w:pPr>
      <w:r>
        <w:t>User Registration</w:t>
      </w:r>
    </w:p>
    <w:p>
      <w:r>
        <w:t>Enables new users, volunteers, and collection centers to register by providing essential information such as name, contact details, email, password, and role-specific information.</w:t>
      </w:r>
    </w:p>
    <w:p>
      <w:pPr>
        <w:pStyle w:val="Heading3"/>
      </w:pPr>
      <w:r>
        <w:t>User Login</w:t>
      </w:r>
    </w:p>
    <w:p>
      <w:r>
        <w:t>Provides secure role-based login for:</w:t>
      </w:r>
    </w:p>
    <w:p>
      <w:pPr>
        <w:pStyle w:val="ListBullet"/>
      </w:pPr>
      <w:r>
        <w:t>Admin</w:t>
      </w:r>
    </w:p>
    <w:p>
      <w:pPr>
        <w:pStyle w:val="ListBullet"/>
      </w:pPr>
      <w:r>
        <w:t>User</w:t>
      </w:r>
    </w:p>
    <w:p>
      <w:pPr>
        <w:pStyle w:val="ListBullet"/>
      </w:pPr>
      <w:r>
        <w:t>Volunteer</w:t>
      </w:r>
    </w:p>
    <w:p>
      <w:pPr>
        <w:pStyle w:val="ListBullet"/>
      </w:pPr>
      <w:r>
        <w:t>Collection Center</w:t>
      </w:r>
    </w:p>
    <w:p>
      <w:pPr>
        <w:pStyle w:val="Heading3"/>
      </w:pPr>
      <w:r>
        <w:t>Authentication</w:t>
      </w:r>
    </w:p>
    <w:p>
      <w:r>
        <w:t>Provides secure authentication using email and password.</w:t>
      </w:r>
    </w:p>
    <w:p>
      <w:pPr>
        <w:pStyle w:val="Heading3"/>
      </w:pPr>
      <w:r>
        <w:t>Role Management</w:t>
      </w:r>
    </w:p>
    <w:p>
      <w:r>
        <w:t>Redirects users to their respective dashboards based on their assigned role.</w:t>
      </w:r>
    </w:p>
    <w:p>
      <w:pPr>
        <w:pStyle w:val="Heading3"/>
      </w:pPr>
      <w:r>
        <w:t>Admin Access</w:t>
      </w:r>
    </w:p>
    <w:p>
      <w:r>
        <w:t>Admin accounts are pre-created or assigned by authorized personnel. No separate public registration is provided for administrators.</w:t>
      </w:r>
    </w:p>
    <w:p>
      <w:pPr>
        <w:pStyle w:val="Heading2"/>
      </w:pPr>
      <w:r>
        <w:t>2. Admin Module</w:t>
      </w:r>
    </w:p>
    <w:p>
      <w:pPr>
        <w:pStyle w:val="Heading3"/>
      </w:pPr>
      <w:r>
        <w:t>User and Role Management</w:t>
      </w:r>
    </w:p>
    <w:p>
      <w:r>
        <w:t>Allows administrators to manage registered users, volunteers, and collection centers, assign and manage roles, and monitor user activities.</w:t>
      </w:r>
    </w:p>
    <w:p>
      <w:pPr>
        <w:pStyle w:val="Heading3"/>
      </w:pPr>
      <w:r>
        <w:t>Collection Center Approval</w:t>
      </w:r>
    </w:p>
    <w:p>
      <w:r>
        <w:t>Allows administrators to review collection center registration requests and approve or reject them before access is granted.</w:t>
      </w:r>
    </w:p>
    <w:p>
      <w:pPr>
        <w:pStyle w:val="Heading3"/>
      </w:pPr>
      <w:r>
        <w:t>Disaster Event Management</w:t>
      </w:r>
    </w:p>
    <w:p>
      <w:r>
        <w:t>Enables administrators to create disaster events, update disaster information, manage disaster alerts, monitor ongoing disaster situations, and provide emergency-related information to users.</w:t>
      </w:r>
    </w:p>
    <w:p>
      <w:pPr>
        <w:pStyle w:val="Heading3"/>
      </w:pPr>
      <w:r>
        <w:t>Resource Management</w:t>
      </w:r>
    </w:p>
    <w:p>
      <w:r>
        <w:t>Allows administrators to monitor resources available at collection centers and track resource collection and distribution.</w:t>
      </w:r>
    </w:p>
    <w:p>
      <w:pPr>
        <w:pStyle w:val="Heading3"/>
      </w:pPr>
      <w:r>
        <w:t>Volunteer Coordination</w:t>
      </w:r>
    </w:p>
    <w:p>
      <w:r>
        <w:t>Enables administrators to assign tasks to volunteers, monitor volunteer activities, track task progress, and coordinate disaster response activities.</w:t>
      </w:r>
    </w:p>
    <w:p>
      <w:pPr>
        <w:pStyle w:val="Heading3"/>
      </w:pPr>
      <w:r>
        <w:t>Analytics and Reporting</w:t>
      </w:r>
    </w:p>
    <w:p>
      <w:r>
        <w:t>Provides reports related to disaster events, help requests, SOS requests, volunteer activities, resource distribution, donations, and collection center activities.</w:t>
      </w:r>
    </w:p>
    <w:p>
      <w:pPr>
        <w:pStyle w:val="Heading2"/>
      </w:pPr>
      <w:r>
        <w:t>3. User Module</w:t>
      </w:r>
    </w:p>
    <w:p>
      <w:pPr>
        <w:pStyle w:val="Heading3"/>
      </w:pPr>
      <w:r>
        <w:t>Disaster Alerts</w:t>
      </w:r>
    </w:p>
    <w:p>
      <w:r>
        <w:t>Provides users with timely notifications about nearby or active disasters along with important emergency information and safety instructions.</w:t>
      </w:r>
    </w:p>
    <w:p>
      <w:pPr>
        <w:pStyle w:val="Heading3"/>
      </w:pPr>
      <w:r>
        <w:t>Weather Prediction and Risk Assessment</w:t>
      </w:r>
    </w:p>
    <w:p>
      <w:r>
        <w:t>Provides weather-based information to help users understand potential environmental risks. Users can provide their latitude and longitude, after which the system retrieves weather information and generates a weather-based risk assessment.</w:t>
      </w:r>
    </w:p>
    <w:p>
      <w:r>
        <w:t>The feature provides:</w:t>
      </w:r>
    </w:p>
    <w:p>
      <w:pPr>
        <w:pStyle w:val="ListBullet"/>
      </w:pPr>
      <w:r>
        <w:t>Current weather conditions</w:t>
      </w:r>
    </w:p>
    <w:p>
      <w:pPr>
        <w:pStyle w:val="ListBullet"/>
      </w:pPr>
      <w:r>
        <w:t>Current temperature</w:t>
      </w:r>
    </w:p>
    <w:p>
      <w:pPr>
        <w:pStyle w:val="ListBullet"/>
      </w:pPr>
      <w:r>
        <w:t>Humidity</w:t>
      </w:r>
    </w:p>
    <w:p>
      <w:pPr>
        <w:pStyle w:val="ListBullet"/>
      </w:pPr>
      <w:r>
        <w:t>Rainfall / precipitation</w:t>
      </w:r>
    </w:p>
    <w:p>
      <w:pPr>
        <w:pStyle w:val="ListBullet"/>
      </w:pPr>
      <w:r>
        <w:t>Wind speed</w:t>
      </w:r>
    </w:p>
    <w:p>
      <w:pPr>
        <w:pStyle w:val="ListBullet"/>
      </w:pPr>
      <w:r>
        <w:t>Cloud coverage</w:t>
      </w:r>
    </w:p>
    <w:p>
      <w:pPr>
        <w:pStyle w:val="ListBullet"/>
      </w:pPr>
      <w:r>
        <w:t>Atmospheric pressure</w:t>
      </w:r>
    </w:p>
    <w:p>
      <w:pPr>
        <w:pStyle w:val="ListBullet"/>
      </w:pPr>
      <w:r>
        <w:t>Weather condition</w:t>
      </w:r>
    </w:p>
    <w:p>
      <w:pPr>
        <w:pStyle w:val="ListBullet"/>
      </w:pPr>
      <w:r>
        <w:t>Seven-day weather forecast</w:t>
      </w:r>
    </w:p>
    <w:p>
      <w:pPr>
        <w:pStyle w:val="ListBullet"/>
      </w:pPr>
      <w:r>
        <w:t>Current weather risk</w:t>
      </w:r>
    </w:p>
    <w:p>
      <w:pPr>
        <w:pStyle w:val="ListBullet"/>
      </w:pPr>
      <w:r>
        <w:t>Forecast-based risk</w:t>
      </w:r>
    </w:p>
    <w:p>
      <w:pPr>
        <w:pStyle w:val="ListBullet"/>
      </w:pPr>
      <w:r>
        <w:t>Overall weather risk</w:t>
      </w:r>
    </w:p>
    <w:p>
      <w:r>
        <w:t>The system categorizes weather-related risk into:</w:t>
      </w:r>
    </w:p>
    <w:p>
      <w:pPr>
        <w:pStyle w:val="ListBullet"/>
      </w:pPr>
      <w:r>
        <w:t>Low Risk</w:t>
      </w:r>
    </w:p>
    <w:p>
      <w:pPr>
        <w:pStyle w:val="ListBullet"/>
      </w:pPr>
      <w:r>
        <w:t>Medium Risk</w:t>
      </w:r>
    </w:p>
    <w:p>
      <w:pPr>
        <w:pStyle w:val="ListBullet"/>
      </w:pPr>
      <w:r>
        <w:t>High Risk</w:t>
      </w:r>
    </w:p>
    <w:p>
      <w:r>
        <w:t>Based on weather conditions such as rainfall, wind speed, thunderstorms, and forecasted severe weather conditions, the system provides appropriate safety recommendations to the user.</w:t>
      </w:r>
    </w:p>
    <w:p>
      <w:pPr>
        <w:pStyle w:val="Heading3"/>
      </w:pPr>
      <w:r>
        <w:t>SOS Feature</w:t>
      </w:r>
    </w:p>
    <w:p>
      <w:r>
        <w:t>Allows users to send emergency SOS requests along with their location so that appropriate assistance can be provided quickly.</w:t>
      </w:r>
    </w:p>
    <w:p>
      <w:pPr>
        <w:pStyle w:val="Heading3"/>
      </w:pPr>
      <w:r>
        <w:t>Resource Finder</w:t>
      </w:r>
    </w:p>
    <w:p>
      <w:r>
        <w:t>Helps users locate nearby shelters, hospitals, relief centers, and collection centers.</w:t>
      </w:r>
    </w:p>
    <w:p>
      <w:pPr>
        <w:pStyle w:val="Heading3"/>
      </w:pPr>
      <w:r>
        <w:t>Help Requests</w:t>
      </w:r>
    </w:p>
    <w:p>
      <w:r>
        <w:t>Allows users to request assistance for themselves or others and track the status of their requests.</w:t>
      </w:r>
    </w:p>
    <w:p>
      <w:pPr>
        <w:pStyle w:val="Heading3"/>
      </w:pPr>
      <w:r>
        <w:t>Donation Feature</w:t>
      </w:r>
    </w:p>
    <w:p>
      <w:r>
        <w:t>Allows users to contribute supplies or funds for disaster relief. Users can view currently required resources and track donation-related information.</w:t>
      </w:r>
    </w:p>
    <w:p>
      <w:pPr>
        <w:pStyle w:val="Heading3"/>
      </w:pPr>
      <w:r>
        <w:t>Safety Guidelines</w:t>
      </w:r>
    </w:p>
    <w:p>
      <w:r>
        <w:t>Provides users with educational content, emergency tips, disaster preparedness guidelines, and recovery instructions.</w:t>
      </w:r>
    </w:p>
    <w:p>
      <w:pPr>
        <w:pStyle w:val="Heading2"/>
      </w:pPr>
      <w:r>
        <w:t>4. Volunteer Module</w:t>
      </w:r>
    </w:p>
    <w:p>
      <w:pPr>
        <w:pStyle w:val="Heading3"/>
      </w:pPr>
      <w:r>
        <w:t>Registration and Verification</w:t>
      </w:r>
    </w:p>
    <w:p>
      <w:r>
        <w:t>Volunteers can register by providing their personal information and relevant credentials. Their registration can be verified before they receive assignments.</w:t>
      </w:r>
    </w:p>
    <w:p>
      <w:pPr>
        <w:pStyle w:val="Heading3"/>
      </w:pPr>
      <w:r>
        <w:t>Task Management</w:t>
      </w:r>
    </w:p>
    <w:p>
      <w:r>
        <w:t>Allows volunteers to receive and manage disaster-response tasks such as delivering relief supplies, assisting affected people, supporting rescue operations, managing shelters, and supporting collection centers.</w:t>
      </w:r>
    </w:p>
    <w:p>
      <w:pPr>
        <w:pStyle w:val="Heading3"/>
      </w:pPr>
      <w:r>
        <w:t>Activity Tracker</w:t>
      </w:r>
    </w:p>
    <w:p>
      <w:r>
        <w:t>Allows volunteers to view assigned tasks, upcoming activities, task status, completed activities, and progress updates. Administrators can monitor volunteer activities and task completion.</w:t>
      </w:r>
    </w:p>
    <w:p>
      <w:pPr>
        <w:pStyle w:val="Heading2"/>
      </w:pPr>
      <w:r>
        <w:t>5. Collection Center Module</w:t>
      </w:r>
    </w:p>
    <w:p>
      <w:pPr>
        <w:pStyle w:val="Heading3"/>
      </w:pPr>
      <w:r>
        <w:t>Login and Registration</w:t>
      </w:r>
    </w:p>
    <w:p>
      <w:r>
        <w:t>Collection centers can register by submitting their required details. Their accounts remain pending until approved by an administrator.</w:t>
      </w:r>
    </w:p>
    <w:p>
      <w:pPr>
        <w:pStyle w:val="Heading3"/>
      </w:pPr>
      <w:r>
        <w:t>Collection Center Management</w:t>
      </w:r>
    </w:p>
    <w:p>
      <w:r>
        <w:t>Approved collection centers can manage donated supplies, maintain inventory, record received resources, organize available resources, and track distributed resources.</w:t>
      </w:r>
    </w:p>
    <w:p>
      <w:pPr>
        <w:pStyle w:val="Heading3"/>
      </w:pPr>
      <w:r>
        <w:t>Inventory Tracking</w:t>
      </w:r>
    </w:p>
    <w:p>
      <w:r>
        <w:t>Provides monitoring of resources that are received, stored, available, dispatched, and distributed.</w:t>
      </w:r>
    </w:p>
    <w:p>
      <w:pPr>
        <w:pStyle w:val="Heading3"/>
      </w:pPr>
      <w:r>
        <w:t>Donation Management</w:t>
      </w:r>
    </w:p>
    <w:p>
      <w:r>
        <w:t>Collection centers can view and manage donations received from users and update the availability of donated resources.</w:t>
      </w:r>
    </w:p>
    <w:p>
      <w:pPr>
        <w:pStyle w:val="Heading3"/>
      </w:pPr>
      <w:r>
        <w:t>Location-Based Access</w:t>
      </w:r>
    </w:p>
    <w:p>
      <w:r>
        <w:t>Users and volunteers can view nearby collection centers. Administrators and collection centers can manage donation and inventory information based on disaster-response requirements.</w:t>
      </w:r>
    </w:p>
    <w:p>
      <w:pPr>
        <w:pStyle w:val="Heading2"/>
      </w:pPr>
      <w:r>
        <w:t>6. Weather-Based Disaster Risk Support</w:t>
      </w:r>
    </w:p>
    <w:p>
      <w:r>
        <w:t>The application incorporates a weather prediction and risk assessment feature to support disaster preparedness and early awareness.</w:t>
      </w:r>
    </w:p>
    <w:p>
      <w:r>
        <w:t>The system obtains weather information based on the user's provided latitude and longitude and processes the current weather and forecast information to identify potential weather-related risks.</w:t>
      </w:r>
    </w:p>
    <w:p>
      <w:pPr>
        <w:jc w:val="center"/>
      </w:pPr>
      <w:r>
        <w:rPr>
          <w:b/>
        </w:rPr>
        <w:t>Location → Current Weather → 7-Day Forecast → Risk Assessment → Safety Recommendation</w:t>
      </w:r>
    </w:p>
    <w:p>
      <w:r>
        <w:t>The risk assessment considers factors such as:</w:t>
      </w:r>
    </w:p>
    <w:p>
      <w:pPr>
        <w:pStyle w:val="ListBullet"/>
      </w:pPr>
      <w:r>
        <w:t>Precipitation</w:t>
      </w:r>
    </w:p>
    <w:p>
      <w:pPr>
        <w:pStyle w:val="ListBullet"/>
      </w:pPr>
      <w:r>
        <w:t>Rainfall</w:t>
      </w:r>
    </w:p>
    <w:p>
      <w:pPr>
        <w:pStyle w:val="ListBullet"/>
      </w:pPr>
      <w:r>
        <w:t>Wind speed</w:t>
      </w:r>
    </w:p>
    <w:p>
      <w:pPr>
        <w:pStyle w:val="ListBullet"/>
      </w:pPr>
      <w:r>
        <w:t>Thunderstorm conditions</w:t>
      </w:r>
    </w:p>
    <w:p>
      <w:pPr>
        <w:pStyle w:val="ListBullet"/>
      </w:pPr>
      <w:r>
        <w:t>Forecasted weather conditions</w:t>
      </w:r>
    </w:p>
    <w:p>
      <w:r>
        <w:t>The resulting information is presented to the user through the application so that they can make informed decisions regarding safety and preparedness.</w:t>
      </w:r>
    </w:p>
    <w:p>
      <w:r>
        <w:rPr>
          <w:b/>
        </w:rPr>
        <w:t xml:space="preserve">Implementation Note: </w:t>
      </w:r>
      <w:r>
        <w:t>In the current implementation, the weather risk classification is based on predefined weather-condition rules and thresholds. It is therefore a rule-based weather risk assessment, rather than a trained machine-learning prediction model.</w:t>
      </w:r>
    </w:p>
    <w:p>
      <w:pPr>
        <w:pStyle w:val="Heading1"/>
      </w:pPr>
      <w:r>
        <w:t>Overall System Workflow</w:t>
      </w:r>
    </w:p>
    <w:p>
      <w:pPr>
        <w:jc w:val="center"/>
      </w:pPr>
      <w:r>
        <w:rPr>
          <w:b/>
        </w:rPr>
        <w:t>User / Volunteer / Collection Center</w:t>
      </w:r>
    </w:p>
    <w:p>
      <w:pPr>
        <w:jc w:val="center"/>
      </w:pPr>
      <w:r>
        <w:t>↓</w:t>
      </w:r>
    </w:p>
    <w:p>
      <w:pPr>
        <w:jc w:val="center"/>
      </w:pPr>
      <w:r>
        <w:rPr>
          <w:b w:val="0"/>
        </w:rPr>
        <w:t>Registration</w:t>
      </w:r>
    </w:p>
    <w:p>
      <w:pPr>
        <w:jc w:val="center"/>
      </w:pPr>
      <w:r>
        <w:t>↓</w:t>
      </w:r>
    </w:p>
    <w:p>
      <w:pPr>
        <w:jc w:val="center"/>
      </w:pPr>
      <w:r>
        <w:rPr>
          <w:b w:val="0"/>
        </w:rPr>
        <w:t>Login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Role-Based Dashboard</w:t>
      </w:r>
    </w:p>
    <w:p>
      <w:pPr>
        <w:jc w:val="center"/>
      </w:pPr>
      <w:r>
        <w:t>↓</w:t>
      </w:r>
    </w:p>
    <w:p>
      <w:pPr>
        <w:jc w:val="center"/>
      </w:pPr>
      <w:r>
        <w:rPr>
          <w:b w:val="0"/>
        </w:rPr>
        <w:t>Disaster Alerts / Weather Prediction</w:t>
      </w:r>
    </w:p>
    <w:p>
      <w:pPr>
        <w:jc w:val="center"/>
      </w:pPr>
      <w:r>
        <w:t>↓</w:t>
      </w:r>
    </w:p>
    <w:p>
      <w:pPr>
        <w:jc w:val="center"/>
      </w:pPr>
      <w:r>
        <w:rPr>
          <w:b w:val="0"/>
        </w:rPr>
        <w:t>Current Weather + 7-Day Forecast</w:t>
      </w:r>
    </w:p>
    <w:p>
      <w:pPr>
        <w:jc w:val="center"/>
      </w:pPr>
      <w:r>
        <w:t>↓</w:t>
      </w:r>
    </w:p>
    <w:p>
      <w:pPr>
        <w:jc w:val="center"/>
      </w:pPr>
      <w:r>
        <w:rPr>
          <w:b w:val="0"/>
        </w:rPr>
        <w:t>Risk Assessment + Safety Recommendation</w:t>
      </w:r>
    </w:p>
    <w:p>
      <w:pPr>
        <w:jc w:val="center"/>
      </w:pPr>
      <w:r>
        <w:t>↓</w:t>
      </w:r>
    </w:p>
    <w:p>
      <w:pPr>
        <w:jc w:val="center"/>
      </w:pPr>
      <w:r>
        <w:rPr>
          <w:b w:val="0"/>
        </w:rPr>
        <w:t>SOS / Help Request / Resource Finder / Donations</w:t>
      </w:r>
    </w:p>
    <w:p>
      <w:pPr>
        <w:jc w:val="center"/>
      </w:pPr>
      <w:r>
        <w:t>↓</w:t>
      </w:r>
    </w:p>
    <w:p>
      <w:pPr>
        <w:jc w:val="center"/>
      </w:pPr>
      <w:r>
        <w:rPr>
          <w:b w:val="0"/>
        </w:rPr>
        <w:t>Disaster Response</w:t>
      </w:r>
    </w:p>
    <w:p>
      <w:pPr>
        <w:jc w:val="center"/>
      </w:pPr>
      <w:r>
        <w:t>↓</w:t>
      </w:r>
    </w:p>
    <w:p>
      <w:pPr>
        <w:jc w:val="center"/>
      </w:pPr>
      <w:r>
        <w:rPr>
          <w:b w:val="0"/>
        </w:rPr>
        <w:t>Volunteer Coordination</w:t>
      </w:r>
    </w:p>
    <w:p>
      <w:pPr>
        <w:jc w:val="center"/>
      </w:pPr>
      <w:r>
        <w:t>↓</w:t>
      </w:r>
    </w:p>
    <w:p>
      <w:pPr>
        <w:jc w:val="center"/>
      </w:pPr>
      <w:r>
        <w:rPr>
          <w:b w:val="0"/>
        </w:rPr>
        <w:t>Collection Centers</w:t>
      </w:r>
    </w:p>
    <w:p>
      <w:pPr>
        <w:jc w:val="center"/>
      </w:pPr>
      <w:r>
        <w:t>↓</w:t>
      </w:r>
    </w:p>
    <w:p>
      <w:pPr>
        <w:jc w:val="center"/>
      </w:pPr>
      <w:r>
        <w:rPr>
          <w:b w:val="0"/>
        </w:rPr>
        <w:t>Resource Distribution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Admin Monitoring</w:t>
      </w:r>
    </w:p>
    <w:p>
      <w:pPr>
        <w:pStyle w:val="Heading1"/>
      </w:pPr>
      <w:r>
        <w:t>Technology Overview</w:t>
      </w:r>
    </w:p>
    <w:p>
      <w:r>
        <w:rPr>
          <w:b/>
        </w:rPr>
        <w:t xml:space="preserve">Frontend: </w:t>
      </w:r>
      <w:r>
        <w:t>Flutter</w:t>
      </w:r>
    </w:p>
    <w:p>
      <w:r>
        <w:rPr>
          <w:b/>
        </w:rPr>
        <w:t xml:space="preserve">Backend: </w:t>
      </w:r>
      <w:r>
        <w:t>Django / Django REST Framework</w:t>
      </w:r>
    </w:p>
    <w:p>
      <w:r>
        <w:rPr>
          <w:b/>
        </w:rPr>
        <w:t xml:space="preserve">Database: </w:t>
      </w:r>
      <w:r>
        <w:t>Existing Disaster Management application database</w:t>
      </w:r>
    </w:p>
    <w:p>
      <w:r>
        <w:rPr>
          <w:b/>
        </w:rPr>
        <w:t xml:space="preserve">Weather Data: </w:t>
      </w:r>
      <w:r>
        <w:t>Open-Meteo API</w:t>
      </w:r>
    </w:p>
    <w:p>
      <w:r>
        <w:rPr>
          <w:b/>
        </w:rPr>
        <w:t xml:space="preserve">Weather Risk Engine: </w:t>
      </w:r>
      <w:r>
        <w:t>Rule-based risk assessment</w:t>
      </w:r>
    </w:p>
    <w:p>
      <w:r>
        <w:rPr>
          <w:b/>
        </w:rPr>
        <w:t xml:space="preserve">Communication: </w:t>
      </w:r>
      <w:r>
        <w:t>REST APIs</w:t>
      </w:r>
    </w:p>
    <w:p>
      <w:r>
        <w:rPr>
          <w:b/>
        </w:rPr>
        <w:t xml:space="preserve">Authentication: </w:t>
      </w:r>
      <w:r>
        <w:t>Role-based authentication</w:t>
      </w:r>
    </w:p>
    <w:p>
      <w:r>
        <w:rPr>
          <w:b/>
        </w:rPr>
        <w:t xml:space="preserve">Location Input: </w:t>
      </w:r>
      <w:r>
        <w:t>Latitude and Longitude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Disaster Management App – Project Synopsis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